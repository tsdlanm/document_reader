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Judul Dokumen</w:t>
      </w:r>
    </w:p>
    <w:p>
      <w:r>
        <w:t xml:space="preserve">Teks biasa, </w:t>
      </w:r>
      <w:r>
        <w:rPr>
          <w:b/>
        </w:rPr>
        <w:t>tebal</w:t>
      </w:r>
      <w:r>
        <w:t xml:space="preserve"> dan </w:t>
      </w:r>
      <w:r>
        <w:rPr>
          <w:i/>
          <w:color w:val="FF0000"/>
        </w:rPr>
        <w:t>miring merah</w:t>
      </w:r>
    </w:p>
    <w:p>
      <w:pPr>
        <w:jc w:val="center"/>
      </w:pPr>
      <w:r>
        <w:t>Tengah</w:t>
      </w:r>
    </w:p>
    <w:p>
      <w:pPr>
        <w:pStyle w:val="ListBullet"/>
      </w:pPr>
      <w:r>
        <w:t>Butir satu</w:t>
      </w:r>
    </w:p>
    <w:p>
      <w:pPr>
        <w:pStyle w:val="ListNumber"/>
      </w:pPr>
      <w:r>
        <w:t>Nomor satu</w:t>
      </w:r>
    </w:p>
    <w:p>
      <w:pPr>
        <w:pStyle w:val="ListNumber"/>
      </w:pPr>
      <w:r>
        <w:t>Nomor dua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44"/>
        </w:rPr>
        <w:t>Besar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